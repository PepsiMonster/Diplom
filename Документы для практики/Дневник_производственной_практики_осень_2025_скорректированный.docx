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«РОССИЙСКИЙ УНИВЕРСИТЕТ ДРУЖБЫ НАРОДОВ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ИМЕНИ ПАТРИСА ЛУМУМБЫ»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(РУДН)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ДНЕВНИК ПРОХОЖДЕНИЯ ПРАКТИКИ</w:t>
      </w:r>
    </w:p>
    <w:p/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Лобов Михаил Сергеевич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Основное учебное подразделение: факультет физико-математических и естественных наук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Направление/специальность: 01.04.02 Прикладная математика и информатика, профиль «Теория вероятностей и математическая статистика»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Курс, группа: 2 курс, НПМмд-02-24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Вид, наименование практики: Производственная практика «Научно-исследовательская работа»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Место прохождения практики: Научный центр моделирования беспроводных сетей новых поколений института компьютерных наук и телекоммуникаций РУДН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Руководители практики: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от РУДН: Платонова А.А., ассистент каф. ТВиК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Оценка 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Москва 2025 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Дата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Тема занятия / вид работы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Содержание выполненной работы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Замечания и предложения практиканта</w:t>
            </w:r>
          </w:p>
        </w:tc>
        <w:tc>
          <w:tcPr>
            <w:tcW w:type="dxa" w:w="19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Заключение руководителя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02.09.2025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Установочное занятие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Присутствовал на установочном занятии; ознакомился с целями и сроками практики, требованиями к дневнику и отчёту; прошёл инструктаж по технике безопасности и пожарной безопасности.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03.09.2025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Получение задания на практику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Согласована тема работы по практике и ВКР; уточнён общий план подготовки материалов по теме инвариантности стационарного распределения.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08.09.2025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Подбор материалов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Начат поиск базовых источников по системам массового обслуживания с ограниченной ёмкостью и state-dependent интенсивностям.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Подбор материалов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Сформирован первичный список литературы; выделены базовые статьи по insensitivity, finite-buffer queues и прикладным ресурсным системам.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Уточнить приоритетные источники для подробного чтения.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Рекомендовано сузить набор базовых статей.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18.09.2025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Работа с литературой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краткий конспект основных понятий: стационарное распределение, state-dependent λ(n), μ(n), ограниченная ёмкость системы.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Систематизация литературы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Собраны и сгруппированы источники по трём направлениям: теория insensitivity, state-dependent очереди, прикладные модели систем связи.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30.09.2025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Подбор материалов для НИРм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рабочий список литературы и намечена структура обзорной части ВКР.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03.10.2025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введения и теоретической части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Составлен черновой план введения; сформулированы актуальность темы и предварительная цель исследования.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08.10.2025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теоретической части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Подготовлены записи по классическим моделям очередей с ограниченной ёмкостью и основным метрикам π(n), E[N], P{N=K}, W.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теоретической части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Систематизированы материалы по условиям инвариантности и частичного баланса; выделены классы функций λ(n), μ(n) для дальнейшего анализа.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Рекомендуется отдельно выписать исследовательские вопросы.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23.10.2025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Теоретическая часть ВКР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черновой вариант обзорного раздела и постановки задачи; сформированы основные обозначения модели.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Практическая часть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Намечена структура имитационной модели DES для системы с конечной ёмкостью K; определены основные события и параметры.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31.10.2025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Практическая часть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каркас вычислительной реализации: сценарии для разных законов обслуживания и набор выходных метрик.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06.11.2025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Практическая часть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Выполнена предварительная настройка модели для тестовых сценариев; уточнены параметры базового эксперимента.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12.11.2025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Численный эксперимент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Проведены первые тестовые прогоны модели для базовых конфигураций; собраны промежуточные результаты по ключевым метрикам.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18.11.2025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Численный эксперимент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Выполнено сравнение сценариев с различными законами обслуживания при одинаковом среднем времени обслуживания.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24.11.2025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Численный эксперимент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Подготовлены рабочие таблицы и черновые графики; зафиксированы наблюдения о чувствительности результатов к выбору параметров.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Результаты требуют аккуратной интерпретации в тексте отчёта.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Рекомендовано кратко описать ограничения модели.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28.11.2025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Численный анализ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Уточнены сценарии для анализа чувствительности по параметрам K, λ(n), μ(n); систематизированы промежуточные выводы.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03.12.2025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материалов ВКР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рабочий текст по математической модели и описанию вычислительного эксперимента.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08.12.2025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Написание разделов ВКР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Собран черновик разделов «Постановка задачи», «Модель» и «Численный эксперимент».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Написание разделов ВКР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Уточнены формулировки по условиям инвариантности и ограничениям модели; подготовлены переходы между теоретической и вычислительной частями.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13.12.2025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Подготовка отчёта и дневника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Начато оформление итогового отчёта по практике и дневника; приведены к единому виду тема, сроки и основное содержание работ.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отчёта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Собран основной текст отчёта по практике на основе материалов по литературному обзору, постановке задачи и практической части.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16.12.2025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Редактирование отчёта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Уточнены формулировки введения, основной части и заключения; приведён в порядок список источников.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Исправлены отдельные формулировки и оформление.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17.12.2025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Согласование документов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Подготовлены к согласованию отчёт и дневник; проверена согласованность содержания с индивидуальным заданием.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Небольшие замечания по оформлению.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18.12.2025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Доработка документов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Исправлены замечания по комплекту документов; подготовлены финальные версии для проверки.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Проверка отчётных документов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 комплект отчётных документов по практике для передачи руководителю.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Представление отчётных документов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Проверена комплектность пакета: индивидуальное задание, дневник, отчёт, отзыв-характеристика.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Оформление итогового комплекта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Финально сверены тема исследования, основные этапы работ и перечень источников во всех документах.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  <w:tr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26.12.2025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Подготовка к представлению в ТУИС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Подготовлены сканы и итоговые версии документов для представления в ТУИС.</w:t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4"/>
            <w:vAlign w:val="top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Замечаний нет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Индивидуальное задание выполнено полностью/частично (нужное подчеркнуть).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Рекомендуемая оценка _____ баллов из 100 баллов.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Замечания по прохождению практики: ____________________________</w:t>
      </w:r>
    </w:p>
    <w:p/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Научный руководитель                                  _____________                                                          Сопин Э.С.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